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Neto trabajado vs neto esperado</w:t>
      </w:r>
    </w:p>
    <w:p>
      <w:r>
        <w:rPr>
          <w:i/>
          <w:color w:val="595959"/>
          <w:sz w:val="22"/>
        </w:rPr>
        <w:t>Método de cálculo de tiempo extra (modo NetoVsNeto) — Módulo RRHH · MundoVs</w:t>
      </w:r>
    </w:p>
    <w:p>
      <w:r>
        <w:rPr>
          <w:color w:val="595959"/>
          <w:sz w:val="17"/>
        </w:rPr>
        <w:t>Referencia interna · 2026-07-27 · Código: RrhhAsistenciaProcessor.CalcularMinutosExtra + AsistenciasCorreccionModal</w:t>
      </w:r>
    </w:p>
    <w:p>
      <w:pPr>
        <w:pStyle w:val="Heading1"/>
      </w:pPr>
      <w:r>
        <w:rPr>
          <w:color w:val="1F4E79"/>
        </w:rPr>
        <w:t>1. En una frase</w:t>
      </w:r>
    </w:p>
    <w:p>
      <w:r>
        <w:t>Este modo calcula el tiempo extra comparando cuánto trabajó realmente el empleado contra cuánto debía trabajar ese día. El extra es simplemente la diferencia: lo que se pasó del esperado.</w:t>
      </w:r>
    </w:p>
    <w:p>
      <w:r>
        <w:rPr>
          <w:b/>
          <w:color w:val="2E7D32"/>
        </w:rPr>
        <w:t>Extra = (Neto trabajado) − (Neto esperado)</w:t>
      </w:r>
    </w:p>
    <w:p>
      <w:pPr>
        <w:pStyle w:val="Heading1"/>
      </w:pPr>
      <w:r>
        <w:rPr>
          <w:color w:val="1F4E79"/>
        </w:rPr>
        <w:t>2. Dónde y cómo se activa</w:t>
      </w:r>
    </w:p>
    <w:p>
      <w:r>
        <w:t>En el modal de corrección de una asistencia (AsistenciasCorreccionModal), sección “Método de cálculo → Modo de cálculo”. Hay dos opciones:</w:t>
      </w:r>
    </w:p>
    <w:p>
      <w:pPr>
        <w:pStyle w:val="ListBullet"/>
      </w:pPr>
      <w:r>
        <w:rPr>
          <w:b/>
        </w:rPr>
        <w:t xml:space="preserve">EntradaSalida — </w:t>
      </w:r>
      <w:r>
        <w:t>entrada/salida real vs. programada. Es el modo por defecto.</w:t>
      </w:r>
    </w:p>
    <w:p>
      <w:pPr>
        <w:pStyle w:val="ListBullet"/>
      </w:pPr>
      <w:r>
        <w:rPr>
          <w:b/>
        </w:rPr>
        <w:t xml:space="preserve">NetoVsNeto — </w:t>
      </w:r>
      <w:r>
        <w:t>compara el total neto trabajado contra el neto esperado.</w:t>
      </w:r>
    </w:p>
    <w:p>
      <w:r>
        <w:t>La elección se guarda por día en el campo RrhhAsistencia.ModoSugerenciaExtra y se aplica al pulsar “Recalcular este día”. No es global: cada día puede usar su propio modo.</w:t>
      </w:r>
    </w:p>
    <w:p>
      <w:pPr>
        <w:pStyle w:val="Heading1"/>
      </w:pPr>
      <w:r>
        <w:rPr>
          <w:color w:val="1F4E79"/>
        </w:rPr>
        <w:t>3. Conceptos básicos (lo básico básico)</w:t>
      </w:r>
    </w:p>
    <w:p>
      <w:r>
        <w:t>Antes de la fórmula, dos términos que se confunden:</w:t>
      </w:r>
    </w:p>
    <w:p>
      <w:pPr>
        <w:pStyle w:val="ListBullet"/>
      </w:pPr>
      <w:r>
        <w:rPr>
          <w:b/>
        </w:rPr>
        <w:t xml:space="preserve">Bruto trabajado — </w:t>
      </w:r>
      <w:r>
        <w:t>tiempo de reloj entre la primera y la última marcación del día (más bloques extra si entró antes o salió después). No le resta descansos.</w:t>
      </w:r>
    </w:p>
    <w:p>
      <w:pPr>
        <w:pStyle w:val="ListBullet"/>
      </w:pPr>
      <w:r>
        <w:rPr>
          <w:b/>
        </w:rPr>
        <w:t xml:space="preserve">Neto trabajado — </w:t>
      </w:r>
      <w:r>
        <w:t>bruto trabajado menos los descansos NO pagados que sí se tomó, menos recortes. Es lo que realmente trabajó.</w:t>
      </w:r>
    </w:p>
    <w:p>
      <w:pPr>
        <w:pStyle w:val="ListBullet"/>
      </w:pPr>
      <w:r>
        <w:rPr>
          <w:b/>
        </w:rPr>
        <w:t xml:space="preserve">Neto esperado — </w:t>
      </w:r>
      <w:r>
        <w:t>lo que el empleado DEBE trabajar según su turno: jornada programada menos los descansos no pagados.</w:t>
      </w:r>
    </w:p>
    <w:p>
      <w:r>
        <w:t>Ejemplo: turno 07:00–17:00 (600 min) con un descanso no pagado de 30 min. Neto esperado = 600 − 30 = 570 min. Ese es el “debe” del día.</w:t>
      </w:r>
    </w:p>
    <w:p>
      <w:r>
        <w:rPr>
          <w:b/>
        </w:rPr>
        <w:t>Neto esperado = Jornada programada − Descansos NO pagados programados</w:t>
      </w:r>
    </w:p>
    <w:p>
      <w:r>
        <w:rPr>
          <w:b/>
        </w:rPr>
        <w:t>Neto trabajado = Bruto − Descansos no pagados tomados − Recortes − Margen no computable</w:t>
      </w:r>
    </w:p>
    <w:p>
      <w:pPr>
        <w:pStyle w:val="Heading1"/>
      </w:pPr>
      <w:r>
        <w:rPr>
          <w:color w:val="1F4E79"/>
        </w:rPr>
        <w:t>4. La fórmula</w:t>
      </w:r>
    </w:p>
    <w:p>
      <w:pPr>
        <w:shd w:val="clear" w:color="auto" w:fill="F4F4F4"/>
        <w:spacing w:before="80" w:after="80"/>
      </w:pPr>
      <w:r>
        <w:rPr>
          <w:rFonts w:ascii="Consolas" w:hAnsi="Consolas"/>
          <w:sz w:val="20"/>
          <w:rFonts w:ascii="Consolas" w:hAnsi="Consolas"/>
        </w:rPr>
        <w:t>Extra = Max(0, NetoTrabajado − NetoEsperado) + ExtraManual</w:t>
        <w:br/>
        <w:br/>
        <w:t>si  0 &lt; Extra &lt; Umbral   →   Extra = 0</w:t>
        <w:br/>
        <w:br/>
        <w:t xml:space="preserve">  NetoTrabajado = Max(0, asistencia.MinutosTrabajadosNetos)</w:t>
        <w:br/>
        <w:t xml:space="preserve">  NetoEsperado  = Max(0, asistencia.MinutosJornadaNetaProgramada)   (con turno)</w:t>
        <w:br/>
        <w:t xml:space="preserve">                = 480                                                 (sin turno, sólo sugerencia)</w:t>
        <w:br/>
        <w:t xml:space="preserve">  Umbral        = MinutosMinimosTiempoExtra   (default 15 min)</w:t>
        <w:br/>
        <w:t xml:space="preserve">  ExtraManual   = minutos marcados como extra por resoluciones de segmento manuales</w:t>
      </w:r>
    </w:p>
    <w:p>
      <w:r>
        <w:t>Tres notas sobre la fórmula:</w:t>
      </w:r>
    </w:p>
    <w:p>
      <w:pPr>
        <w:pStyle w:val="ListBullet"/>
      </w:pPr>
      <w:r>
        <w:t>Max(0, …) significa que si trabajó menos del esperado, no hay extra negativo: simplemente es 0 (lo que falta es faltante, no extra).</w:t>
      </w:r>
    </w:p>
    <w:p>
      <w:pPr>
        <w:pStyle w:val="ListBullet"/>
      </w:pPr>
      <w:r>
        <w:t>El umbral (15 min por defecto) evita contar como extra segundos o minutos sueltos. Si el resultado está entre 1 y 14 min, se descarta.</w:t>
      </w:r>
    </w:p>
    <w:p>
      <w:pPr>
        <w:pStyle w:val="ListBullet"/>
      </w:pPr>
      <w:r>
        <w:t>Extra manual se suma aparte: minutos que el operador marcó como extra en un segmento específico, sin importar el modo.</w:t>
      </w:r>
    </w:p>
    <w:p>
      <w:pPr>
        <w:pStyle w:val="Heading1"/>
      </w:pPr>
      <w:r>
        <w:rPr>
          <w:color w:val="1F4E79"/>
        </w:rPr>
        <w:t>5. El detalle clave: descanso REAL, no programado</w:t>
      </w:r>
    </w:p>
    <w:p>
      <w:r>
        <w:t>El modo NetoVsNeto hace algo más, además de la fórmula: cambia cómo se descuenta el descanso. Cuando el descanso que tomó el empleado fue MENOR al programado, descuenta los minutos REALES, no los programados.</w:t>
      </w:r>
    </w:p>
    <w:p>
      <w:r>
        <w:t>Ejemplo: descanso programado de 30 min, pero el empleado tomó 18 min.</w:t>
      </w:r>
    </w:p>
    <w:p>
      <w:pPr>
        <w:pStyle w:val="ListBullet"/>
      </w:pPr>
      <w:r>
        <w:rPr>
          <w:b/>
        </w:rPr>
        <w:t xml:space="preserve">EntradaSalida: </w:t>
      </w:r>
      <w:r>
        <w:t>descuenta 30 min (los programados). El neto trabajado baja.</w:t>
      </w:r>
    </w:p>
    <w:p>
      <w:pPr>
        <w:pStyle w:val="ListBullet"/>
      </w:pPr>
      <w:r>
        <w:rPr>
          <w:b/>
        </w:rPr>
        <w:t xml:space="preserve">NetoVsNeto: </w:t>
      </w:r>
      <w:r>
        <w:t>descuenta 18 min (los reales). Los 12 min que no descansó cuentan como trabajo, así el neto trabajado sube.</w:t>
      </w:r>
    </w:p>
    <w:p>
      <w:r>
        <w:t>Esto es coherente con la idea del modo: “trabajaste más porque descansaste menos”. El descanso real se refleja en el neto trabajado, y ese neto es el que se compara contra el esperado.</w:t>
      </w:r>
    </w:p>
    <w:p>
      <w:pPr>
        <w:pStyle w:val="Heading1"/>
      </w:pPr>
      <w:r>
        <w:rPr>
          <w:color w:val="1F4E79"/>
        </w:rPr>
        <w:t>6. Cómo se calcula, paso a paso</w:t>
      </w:r>
    </w:p>
    <w:p>
      <w:r>
        <w:rPr>
          <w:b/>
          <w:color w:val="1F4E79"/>
        </w:rPr>
        <w:t xml:space="preserve">1. </w:t>
      </w:r>
      <w:r>
        <w:t>Determinar el neto esperado del día: jornada programada del turno menos descansos no pagados programados.</w:t>
      </w:r>
    </w:p>
    <w:p>
      <w:r>
        <w:rPr>
          <w:b/>
          <w:color w:val="1F4E79"/>
        </w:rPr>
        <w:t xml:space="preserve">2. </w:t>
      </w:r>
      <w:r>
        <w:t>Calcular el bruto trabajado desde las marcaciones (primera → última, + bloques externos).</w:t>
      </w:r>
    </w:p>
    <w:p>
      <w:r>
        <w:rPr>
          <w:b/>
          <w:color w:val="1F4E79"/>
        </w:rPr>
        <w:t xml:space="preserve">3. </w:t>
      </w:r>
      <w:r>
        <w:t>Identificar los descansos realmente tomados y aplicar los minutos reales (en NetoVsNeto, cuando tomó menos de lo programado).</w:t>
      </w:r>
    </w:p>
    <w:p>
      <w:r>
        <w:rPr>
          <w:b/>
          <w:color w:val="1F4E79"/>
        </w:rPr>
        <w:t xml:space="preserve">4. </w:t>
      </w:r>
      <w:r>
        <w:t>Calcular el neto trabajado = bruto − descansos no pagados (reales) − recortes − margen no computable.</w:t>
      </w:r>
    </w:p>
    <w:p>
      <w:r>
        <w:rPr>
          <w:b/>
          <w:color w:val="1F4E79"/>
        </w:rPr>
        <w:t xml:space="preserve">5. </w:t>
      </w:r>
      <w:r>
        <w:t>Excedente = Max(0, neto trabajado − neto esperado).</w:t>
      </w:r>
    </w:p>
    <w:p>
      <w:r>
        <w:rPr>
          <w:b/>
          <w:color w:val="1F4E79"/>
        </w:rPr>
        <w:t xml:space="preserve">6. </w:t>
      </w:r>
      <w:r>
        <w:t>Extra = excedente + extra manual.</w:t>
      </w:r>
    </w:p>
    <w:p>
      <w:r>
        <w:rPr>
          <w:b/>
          <w:color w:val="1F4E79"/>
        </w:rPr>
        <w:t xml:space="preserve">7. </w:t>
      </w:r>
      <w:r>
        <w:t>Si 0 &lt; extra &lt; umbral (15 min), el extra se hace 0.</w:t>
      </w:r>
    </w:p>
    <w:p>
      <w:r>
        <w:rPr>
          <w:b/>
          <w:color w:val="1F4E79"/>
        </w:rPr>
        <w:t xml:space="preserve">8. </w:t>
      </w:r>
      <w:r>
        <w:t>Guardar el resultado en RrhhAsistencia.MinutosExtra (extra detectado del día).</w:t>
      </w:r>
    </w:p>
    <w:p>
      <w:pPr>
        <w:pStyle w:val="Heading1"/>
      </w:pPr>
      <w:r>
        <w:rPr>
          <w:color w:val="1F4E79"/>
        </w:rPr>
        <w:t>7. Diferencia con el modo Entrada/Salida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EntradaSalida (default)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NetoVsNeto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Qué compara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Hora real de entrada/salida vs. hora programada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neto trabajado vs. neto esperado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Fórmula extra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entrada anticipada + salida posterior (cada una ≥ umbral) + manual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Max(0, neto − esperado) + manual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Descanso tomado &lt; programado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Descuenta los programados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Descuenta los reales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Entrada 10 min antes (umbral 15)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cuenta (no llega al umbral)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Cuenta (sube el neto trabajado)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Ideal para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Turno fijo, marcas limpias, descansos completos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Días con variación: descansos incompletos, marcas irregulares</w:t>
            </w:r>
          </w:p>
        </w:tc>
      </w:tr>
    </w:tbl>
    <w:p>
      <w:pPr>
        <w:pStyle w:val="Heading1"/>
      </w:pPr>
      <w:r>
        <w:rPr>
          <w:color w:val="1F4E79"/>
        </w:rPr>
        <w:t>8. Cuándo usar cada modo</w:t>
      </w:r>
    </w:p>
    <w:p>
      <w:pPr>
        <w:pStyle w:val="ListBullet"/>
      </w:pPr>
      <w:r>
        <w:rPr>
          <w:b/>
        </w:rPr>
        <w:t xml:space="preserve">EntradaSalida — </w:t>
      </w:r>
      <w:r>
        <w:t>turno fijo clásico, entrada y salida limpias, descansos completos. El extra “clásico”: entré antes o salí después.</w:t>
      </w:r>
    </w:p>
    <w:p>
      <w:pPr>
        <w:pStyle w:val="ListBullet"/>
      </w:pPr>
      <w:r>
        <w:rPr>
          <w:b/>
        </w:rPr>
        <w:t xml:space="preserve">NetoVsNeto — </w:t>
      </w:r>
      <w:r>
        <w:t>hay variación: descansos incompletos, salidas a la mitad del turno, marcas intermedias raras. Lo que importa es el total neto contra lo debido.</w:t>
      </w:r>
    </w:p>
    <w:p>
      <w:pPr>
        <w:pStyle w:val="Heading1"/>
      </w:pPr>
      <w:r>
        <w:rPr>
          <w:color w:val="1F4E79"/>
        </w:rPr>
        <w:t>9. Ejemplo numérico (los dos modos, para ver la diferencia)</w:t>
      </w:r>
    </w:p>
    <w:p>
      <w:r>
        <w:t>Turno 07:00–17:00 (600 min). Descanso no pagado programado: 13:00–13:30 (30 min). Umbral = 15 min. Neto esperado = 600 − 30 = 570.</w:t>
      </w:r>
    </w:p>
    <w:p>
      <w:r>
        <w:t>Caso A — marcó 06:50, 13:00, 13:30, 17:20:</w:t>
      </w:r>
    </w:p>
    <w:p>
      <w:pPr>
        <w:shd w:val="clear" w:color="auto" w:fill="F4F4F4"/>
        <w:spacing w:before="80" w:after="80"/>
      </w:pPr>
      <w:r>
        <w:rPr>
          <w:rFonts w:ascii="Consolas" w:hAnsi="Consolas"/>
          <w:sz w:val="20"/>
          <w:rFonts w:ascii="Consolas" w:hAnsi="Consolas"/>
        </w:rPr>
        <w:t>Bruto = 17:20 − 06:50 = 630 min</w:t>
        <w:br/>
        <w:t>Descanso tomado = 30 min (= programado) → descuenta 30</w:t>
        <w:br/>
        <w:t>Neto trabajado = 630 − 30 = 600</w:t>
        <w:br/>
        <w:t>NetoVsNeto:  Extra = Max(0, 600 − 570) = 30 min   ✓ (≥ umbral)</w:t>
        <w:br/>
        <w:t>EntradaSalida: entradaAnt = 07:00−06:50 = 10 (&lt; 15 → 0)</w:t>
        <w:br/>
        <w:t xml:space="preserve">              salidaPost  = 17:20−17:00 = 20 (≥ 15 → 20)</w:t>
        <w:br/>
        <w:t xml:space="preserve">              Extra = 0 + 20 = 20 min</w:t>
      </w:r>
    </w:p>
    <w:p>
      <w:r>
        <w:rPr>
          <w:i/>
          <w:color w:val="595959"/>
        </w:rPr>
        <w:t>→ Aquí los modos divergen: NetoVsNeto = 30 min, EntradaSalida = 20 min. La diferencia son los 10 min de entrada anticipada: NetoVsNeto los cuenta (sube el neto), EntradaSalida no (no llega al umbral).</w:t>
      </w:r>
    </w:p>
    <w:p>
      <w:r>
        <w:t>Caso B — marcó 07:00, 13:00, 13:18, 17:00 (descanso incompleto, sin extra aparente):</w:t>
      </w:r>
    </w:p>
    <w:p>
      <w:pPr>
        <w:shd w:val="clear" w:color="auto" w:fill="F4F4F4"/>
        <w:spacing w:before="80" w:after="80"/>
      </w:pPr>
      <w:r>
        <w:rPr>
          <w:rFonts w:ascii="Consolas" w:hAnsi="Consolas"/>
          <w:sz w:val="20"/>
          <w:rFonts w:ascii="Consolas" w:hAnsi="Consolas"/>
        </w:rPr>
        <w:t>Bruto = 600 min</w:t>
        <w:br/>
        <w:t>Descanso tomado = 18 min (&lt; 30)</w:t>
        <w:br/>
        <w:t xml:space="preserve">  NetoVsNeto: descuenta 18 (real)  → Neto = 582 → Extra = Max(0,582−570) = 12  (&lt; 15 → 0)</w:t>
        <w:br/>
        <w:t xml:space="preserve">  EntradaSalida: descuenta 30 (prog) → Neto = 570; entrada 0, salida 0 → Extra = 0</w:t>
        <w:br/>
        <w:t>Ambos modos: Extra = 0  (el de 12 min no llega al umbral y se descarta)</w:t>
      </w:r>
    </w:p>
    <w:p>
      <w:r>
        <w:t>Caso C — marcó 06:40, 13:00, 13:20, 17:30 (descanso incompleto + horas extra claras):</w:t>
      </w:r>
    </w:p>
    <w:p>
      <w:pPr>
        <w:shd w:val="clear" w:color="auto" w:fill="F4F4F4"/>
        <w:spacing w:before="80" w:after="80"/>
      </w:pPr>
      <w:r>
        <w:rPr>
          <w:rFonts w:ascii="Consolas" w:hAnsi="Consolas"/>
          <w:sz w:val="20"/>
          <w:rFonts w:ascii="Consolas" w:hAnsi="Consolas"/>
        </w:rPr>
        <w:t>Bruto = 650 min</w:t>
        <w:br/>
        <w:t>Descanso tomado = 20 min (&lt; 30)</w:t>
        <w:br/>
        <w:t xml:space="preserve">  NetoVsNeto: descuenta 20 → Neto = 630 → Extra = Max(0,630−570) = 60 min</w:t>
        <w:br/>
        <w:t xml:space="preserve">  EntradaSalida: descuenta 30 → Neto = 620</w:t>
        <w:br/>
        <w:t xml:space="preserve">                entradaAnt = 20 (≥15) + salidaPost = 30 (≥15) → Extra = 50 min</w:t>
        <w:br/>
        <w:t>NetoVsNeto = 60 min, EntradaSalida = 50 min</w:t>
      </w:r>
    </w:p>
    <w:p>
      <w:pPr>
        <w:pStyle w:val="Heading1"/>
      </w:pPr>
      <w:r>
        <w:rPr>
          <w:color w:val="1F4E79"/>
        </w:rPr>
        <w:t>10. Notas y advertencias</w:t>
      </w:r>
    </w:p>
    <w:p>
      <w:pPr>
        <w:pStyle w:val="ListBullet"/>
      </w:pPr>
      <w:r>
        <w:t>El modo es por día. Se elige en el modal y se recalcula ese día; no cambia cálculos de otros días.</w:t>
      </w:r>
    </w:p>
    <w:p>
      <w:pPr>
        <w:pStyle w:val="ListBullet"/>
      </w:pPr>
      <w:r>
        <w:t>Sin turno fijo, el “esperado” se toma como 8 h (480 min) sólo como sugerencia; el processor no auto-detecta extra en sin-turno, el usuario decide el monto a aprobar.</w:t>
      </w:r>
    </w:p>
    <w:p>
      <w:pPr>
        <w:pStyle w:val="ListBullet"/>
      </w:pPr>
      <w:r>
        <w:t>El umbral (15 min) aplica también aquí: un excedente de 12 min se descarta como extra.</w:t>
      </w:r>
    </w:p>
    <w:p>
      <w:pPr>
        <w:pStyle w:val="ListBullet"/>
      </w:pPr>
      <w:r>
        <w:t>El modo afecta dos cosas a la vez: (a) la detección del extra (neto vs esperado) y (b) el descuento del descanso (real vs programado). Son las dos caras del mismo modo.</w:t>
      </w:r>
    </w:p>
    <w:p>
      <w:pPr>
        <w:pStyle w:val="ListBullet"/>
      </w:pPr>
      <w:r>
        <w:t>El resultado se guarda en RrhhAsistencia.MinutosExtra (extra detectado). La liquidación a pago/banco se hace después, por periodo, en la resolución de tiempo extra.</w:t>
      </w:r>
    </w:p>
    <w:p/>
    <w:p>
      <w:r>
        <w:rPr>
          <w:i/>
          <w:color w:val="595959"/>
          <w:sz w:val="18"/>
        </w:rPr>
        <w:t>Estado: el soporte de NetoVsNeto (descuento de descanso real + paso de entradaReal/salidaReal) está pendiente de commit en 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